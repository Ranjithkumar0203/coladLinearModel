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 Explanation with Weights &amp; Bias Details</w:t>
      </w:r>
    </w:p>
    <w:p>
      <w:pPr>
        <w:pStyle w:val="Heading1"/>
      </w:pPr>
      <w:r>
        <w:t>1. Model Code</w:t>
      </w:r>
    </w:p>
    <w:p>
      <w:r>
        <w:rPr>
          <w:rFonts w:ascii="Courier New" w:hAnsi="Courier New"/>
          <w:sz w:val="20"/>
        </w:rPr>
        <w:t>class Model(nn.Module):</w:t>
        <w:br/>
        <w:t xml:space="preserve">    def __init__(self, inputCollumsInMatric):</w:t>
        <w:br/>
        <w:t xml:space="preserve">        super(Model, self).__init__()</w:t>
        <w:br/>
        <w:t xml:space="preserve">        self.linear1 = nn.Linear(inputCollumsInMatric, 3)</w:t>
        <w:br/>
        <w:t xml:space="preserve">        self.relu = nn.ReLU()</w:t>
        <w:br/>
        <w:t xml:space="preserve">        self.linear2 = nn.Linear(3, 1)</w:t>
        <w:br/>
        <w:t xml:space="preserve">        self.sigmoid = nn.Sigmoid()</w:t>
        <w:br/>
        <w:br/>
        <w:t xml:space="preserve">    def forward(self, inputCollumsInMatric):</w:t>
        <w:br/>
        <w:t xml:space="preserve">        out = self.linear1(inputCollumsInMatric)</w:t>
        <w:br/>
        <w:t xml:space="preserve">        out = self.relu(out)</w:t>
        <w:br/>
        <w:t xml:space="preserve">        out = self.linear2(out)</w:t>
        <w:br/>
        <w:t xml:space="preserve">        out = self.sigmoid(out)</w:t>
        <w:br/>
        <w:t xml:space="preserve">        return out</w:t>
        <w:br/>
      </w:r>
    </w:p>
    <w:p>
      <w:pPr>
        <w:pStyle w:val="Heading1"/>
      </w:pPr>
      <w:r>
        <w:t>2. Architecture Overview</w:t>
      </w:r>
    </w:p>
    <w:p>
      <w:r>
        <w:t>Input (5 features) → Linear(5×3) → ReLU → Linear(3×1) → Sigmoid → Output</w:t>
      </w:r>
    </w:p>
    <w:p>
      <w:pPr>
        <w:pStyle w:val="Heading1"/>
      </w:pPr>
      <w:r>
        <w:t>3. Hidden Layer Explanation</w:t>
      </w:r>
    </w:p>
    <w:p>
      <w:r>
        <w:t>nn.Linear(input, 3) means:</w:t>
        <w:br/>
        <w:t>- 3 neurons in hidden layer</w:t>
        <w:br/>
        <w:t>- Each neuron connects to all inputs</w:t>
        <w:br/>
      </w:r>
    </w:p>
    <w:p>
      <w:pPr>
        <w:pStyle w:val="Heading1"/>
      </w:pPr>
      <w:r>
        <w:t>4. Total Weights and Bias Calculation</w:t>
      </w:r>
    </w:p>
    <w:p>
      <w:r>
        <w:t>First Layer (Input → Hidden):</w:t>
        <w:br/>
        <w:t>- Inputs = 5</w:t>
        <w:br/>
        <w:t>- Neurons = 3</w:t>
        <w:br/>
        <w:t>- Weights = 5 × 3 = 15</w:t>
        <w:br/>
        <w:t>- Bias = 3</w:t>
        <w:br/>
        <w:br/>
        <w:t>Second Layer (Hidden → Output):</w:t>
        <w:br/>
        <w:t>- Inputs = 3</w:t>
        <w:br/>
        <w:t>- Neurons = 1</w:t>
        <w:br/>
        <w:t>- Weights = 3 × 1 = 3</w:t>
        <w:br/>
        <w:t>- Bias = 1</w:t>
        <w:br/>
        <w:br/>
        <w:t>Total:</w:t>
        <w:br/>
        <w:t>- Total Weights = 15 + 3 = 18</w:t>
        <w:br/>
        <w:t>- Total Bias = 3 + 1 = 4</w:t>
        <w:br/>
      </w:r>
    </w:p>
    <w:p>
      <w:pPr>
        <w:pStyle w:val="Heading1"/>
      </w:pPr>
      <w:r>
        <w:t>5. Mathematical Representation</w:t>
      </w:r>
    </w:p>
    <w:p>
      <w:r>
        <w:t>Layer 1:</w:t>
        <w:br/>
        <w:t>z1 = XW1 + b1</w:t>
        <w:br/>
        <w:br/>
        <w:t>Layer 2:</w:t>
        <w:br/>
        <w:t>z2 = a1W2 + b2</w:t>
        <w:br/>
      </w:r>
    </w:p>
    <w:p>
      <w:pPr>
        <w:pStyle w:val="Heading1"/>
      </w:pPr>
      <w:r>
        <w:t>6. Final Summary</w:t>
      </w:r>
    </w:p>
    <w:p>
      <w:r>
        <w:t>This neural network:</w:t>
        <w:br/>
        <w:t>- Uses 3 hidden neurons</w:t>
        <w:br/>
        <w:t>- Has total 18 weights and 4 bias terms</w:t>
        <w:br/>
        <w:t>- Applies ReLU and Sigmoid activations</w:t>
        <w:br/>
        <w:t>- Suitable for binary classification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